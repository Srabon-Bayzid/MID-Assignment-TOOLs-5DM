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084FE" w14:textId="77777777" w:rsidR="004A647E" w:rsidRPr="00D90BC6" w:rsidRDefault="002B0811">
      <w:pPr>
        <w:pStyle w:val="Title"/>
        <w:rPr>
          <w:rFonts w:ascii="Times New Roman" w:hAnsi="Times New Roman" w:cs="Times New Roman"/>
        </w:rPr>
      </w:pPr>
      <w:proofErr w:type="spellStart"/>
      <w:r w:rsidRPr="00D90BC6">
        <w:rPr>
          <w:rFonts w:ascii="Times New Roman" w:hAnsi="Times New Roman" w:cs="Times New Roman"/>
        </w:rPr>
        <w:t>SmartShop</w:t>
      </w:r>
      <w:proofErr w:type="spellEnd"/>
      <w:r w:rsidRPr="00D90BC6">
        <w:rPr>
          <w:rFonts w:ascii="Times New Roman" w:hAnsi="Times New Roman" w:cs="Times New Roman"/>
        </w:rPr>
        <w:t xml:space="preserve"> – Online Product Store</w:t>
      </w:r>
    </w:p>
    <w:p w14:paraId="5D014097" w14:textId="77777777" w:rsidR="004A647E" w:rsidRPr="00D90BC6" w:rsidRDefault="002B0811">
      <w:pPr>
        <w:pStyle w:val="Heading1"/>
        <w:rPr>
          <w:rFonts w:ascii="Times New Roman" w:hAnsi="Times New Roman" w:cs="Times New Roman"/>
        </w:rPr>
      </w:pPr>
      <w:r w:rsidRPr="00D90BC6">
        <w:rPr>
          <w:rFonts w:ascii="Times New Roman" w:hAnsi="Times New Roman" w:cs="Times New Roman"/>
        </w:rPr>
        <w:t>Acknowledgement</w:t>
      </w:r>
    </w:p>
    <w:p w14:paraId="1417D2AD" w14:textId="77777777" w:rsidR="004A647E" w:rsidRPr="00D90BC6" w:rsidRDefault="002B0811">
      <w:pPr>
        <w:rPr>
          <w:rFonts w:ascii="Times New Roman" w:hAnsi="Times New Roman" w:cs="Times New Roman"/>
        </w:rPr>
      </w:pPr>
      <w:r w:rsidRPr="00D90BC6">
        <w:rPr>
          <w:rFonts w:ascii="Times New Roman" w:hAnsi="Times New Roman" w:cs="Times New Roman"/>
        </w:rPr>
        <w:t>This project was completed with academic guidance, technical support, and continuous feedback throughout the development process. We sincerely ackn</w:t>
      </w:r>
      <w:r w:rsidRPr="00D90BC6">
        <w:rPr>
          <w:rFonts w:ascii="Times New Roman" w:hAnsi="Times New Roman" w:cs="Times New Roman"/>
        </w:rPr>
        <w:t>owledge all contributors who helped in planning, implementation, and testing. Their suggestions played an important role in improving system quality, usability, and requirement compliance.</w:t>
      </w:r>
    </w:p>
    <w:p w14:paraId="70F9E6F3" w14:textId="77777777" w:rsidR="004A647E" w:rsidRPr="00D90BC6" w:rsidRDefault="002B0811">
      <w:pPr>
        <w:pStyle w:val="Heading1"/>
        <w:rPr>
          <w:rFonts w:ascii="Times New Roman" w:hAnsi="Times New Roman" w:cs="Times New Roman"/>
        </w:rPr>
      </w:pPr>
      <w:r w:rsidRPr="00D90BC6">
        <w:rPr>
          <w:rFonts w:ascii="Times New Roman" w:hAnsi="Times New Roman" w:cs="Times New Roman"/>
        </w:rPr>
        <w:t>Abstract</w:t>
      </w:r>
    </w:p>
    <w:p w14:paraId="3E1DE9A5" w14:textId="77777777" w:rsidR="004A647E" w:rsidRPr="00D90BC6" w:rsidRDefault="002B0811">
      <w:pPr>
        <w:rPr>
          <w:rFonts w:ascii="Times New Roman" w:hAnsi="Times New Roman" w:cs="Times New Roman"/>
        </w:rPr>
      </w:pPr>
      <w:r w:rsidRPr="00D90BC6">
        <w:rPr>
          <w:rFonts w:ascii="Times New Roman" w:hAnsi="Times New Roman" w:cs="Times New Roman"/>
        </w:rPr>
        <w:t>SmartShop is a dynamic single-page e-commerce web applicat</w:t>
      </w:r>
      <w:r w:rsidRPr="00D90BC6">
        <w:rPr>
          <w:rFonts w:ascii="Times New Roman" w:hAnsi="Times New Roman" w:cs="Times New Roman"/>
        </w:rPr>
        <w:t xml:space="preserve">ion developed using HTML5, Tailwind CSS, JavaScript DOM, Fetch API, and JSON data handling. The system allows users to browse products, add/remove items from cart, </w:t>
      </w:r>
      <w:r w:rsidRPr="00D90BC6">
        <w:rPr>
          <w:rFonts w:ascii="Times New Roman" w:hAnsi="Times New Roman" w:cs="Times New Roman"/>
        </w:rPr>
        <w:t>apply</w:t>
      </w:r>
      <w:r w:rsidRPr="00D90BC6">
        <w:rPr>
          <w:rFonts w:ascii="Times New Roman" w:hAnsi="Times New Roman" w:cs="Times New Roman"/>
        </w:rPr>
        <w:t xml:space="preserve"> coupons, manage wallet balance, and complete a simulated checkout flow with real-time </w:t>
      </w:r>
      <w:r w:rsidRPr="00D90BC6">
        <w:rPr>
          <w:rFonts w:ascii="Times New Roman" w:hAnsi="Times New Roman" w:cs="Times New Roman"/>
        </w:rPr>
        <w:t>updates. Product data is fetched from a public API, and customer reviews are loaded from a local JSON source. The application also includes advanced interactive features such as search, sorting, category filtering, dark/light mode, wishlist, contact form v</w:t>
      </w:r>
      <w:r w:rsidRPr="00D90BC6">
        <w:rPr>
          <w:rFonts w:ascii="Times New Roman" w:hAnsi="Times New Roman" w:cs="Times New Roman"/>
        </w:rPr>
        <w:t>alidation, FAQ accordion, and back-to-top functionality.</w:t>
      </w:r>
    </w:p>
    <w:p w14:paraId="1C99320A" w14:textId="779607EF" w:rsidR="004A647E" w:rsidRPr="00D90BC6" w:rsidRDefault="002B0811">
      <w:pPr>
        <w:pStyle w:val="Heading1"/>
        <w:rPr>
          <w:rFonts w:ascii="Times New Roman" w:hAnsi="Times New Roman" w:cs="Times New Roman"/>
        </w:rPr>
      </w:pPr>
      <w:r w:rsidRPr="00D90BC6">
        <w:rPr>
          <w:rFonts w:ascii="Times New Roman" w:hAnsi="Times New Roman" w:cs="Times New Roman"/>
        </w:rPr>
        <w:t>Introduction</w:t>
      </w:r>
    </w:p>
    <w:p w14:paraId="3C216DF8" w14:textId="77777777" w:rsidR="004A647E" w:rsidRPr="00D90BC6" w:rsidRDefault="002B0811">
      <w:pPr>
        <w:rPr>
          <w:rFonts w:ascii="Times New Roman" w:hAnsi="Times New Roman" w:cs="Times New Roman"/>
        </w:rPr>
      </w:pPr>
      <w:r w:rsidRPr="00D90BC6">
        <w:rPr>
          <w:rFonts w:ascii="Times New Roman" w:hAnsi="Times New Roman" w:cs="Times New Roman"/>
        </w:rPr>
        <w:t>SmartShop was designed to simulate a modern online product store while demonstrating practical frontend engineering skills. The project focuses on dynamic user interaction, responsive</w:t>
      </w:r>
      <w:r w:rsidRPr="00D90BC6">
        <w:rPr>
          <w:rFonts w:ascii="Times New Roman" w:hAnsi="Times New Roman" w:cs="Times New Roman"/>
        </w:rPr>
        <w:t xml:space="preserve"> UI design, client-side business logic, and integration of multiple foundational web technologies into one cohesive application.</w:t>
      </w:r>
    </w:p>
    <w:p w14:paraId="69848FBE" w14:textId="51BB5848" w:rsidR="004A647E" w:rsidRPr="00D90BC6" w:rsidRDefault="002B0811">
      <w:pPr>
        <w:pStyle w:val="Heading1"/>
        <w:rPr>
          <w:rFonts w:ascii="Times New Roman" w:hAnsi="Times New Roman" w:cs="Times New Roman"/>
        </w:rPr>
      </w:pPr>
      <w:r w:rsidRPr="00D90BC6">
        <w:rPr>
          <w:rFonts w:ascii="Times New Roman" w:hAnsi="Times New Roman" w:cs="Times New Roman"/>
        </w:rPr>
        <w:t>Objectives</w:t>
      </w:r>
    </w:p>
    <w:p w14:paraId="1D8B6543"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Build a responsive and interactive e-commerce web interface.</w:t>
      </w:r>
    </w:p>
    <w:p w14:paraId="07B86AC6"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Fetch product data dynamically from a public API.</w:t>
      </w:r>
    </w:p>
    <w:p w14:paraId="48E4E095"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Im</w:t>
      </w:r>
      <w:r w:rsidRPr="00D90BC6">
        <w:rPr>
          <w:rFonts w:ascii="Times New Roman" w:hAnsi="Times New Roman" w:cs="Times New Roman"/>
        </w:rPr>
        <w:t>plement cart operations with real-time pricing updates.</w:t>
      </w:r>
    </w:p>
    <w:p w14:paraId="0F8885E1"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Integrate coupon logic and delivery/shipping calculations.</w:t>
      </w:r>
    </w:p>
    <w:p w14:paraId="0384C2BD"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Implement wallet-based balance checks during checkout.</w:t>
      </w:r>
    </w:p>
    <w:p w14:paraId="172F7067"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Demonstrate effective use of DOM manipulation and local storage.</w:t>
      </w:r>
    </w:p>
    <w:p w14:paraId="11F7EB8C"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Deliver a complete, p</w:t>
      </w:r>
      <w:r w:rsidRPr="00D90BC6">
        <w:rPr>
          <w:rFonts w:ascii="Times New Roman" w:hAnsi="Times New Roman" w:cs="Times New Roman"/>
        </w:rPr>
        <w:t>resentation-ready software project aligned with requirement specifications.</w:t>
      </w:r>
    </w:p>
    <w:p w14:paraId="6F142250" w14:textId="1B3690C2" w:rsidR="004A647E" w:rsidRPr="00D90BC6" w:rsidRDefault="002B0811">
      <w:pPr>
        <w:pStyle w:val="Heading1"/>
        <w:rPr>
          <w:rFonts w:ascii="Times New Roman" w:hAnsi="Times New Roman" w:cs="Times New Roman"/>
        </w:rPr>
      </w:pPr>
      <w:r w:rsidRPr="00D90BC6">
        <w:rPr>
          <w:rFonts w:ascii="Times New Roman" w:hAnsi="Times New Roman" w:cs="Times New Roman"/>
        </w:rPr>
        <w:t>Tools &amp; Technologies Used</w:t>
      </w:r>
    </w:p>
    <w:p w14:paraId="727549B3"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HTML5 – semantic structure and content layout</w:t>
      </w:r>
    </w:p>
    <w:p w14:paraId="189954EF"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Tailwind CSS (CDN) – responsive styling using utility classes</w:t>
      </w:r>
    </w:p>
    <w:p w14:paraId="4D5C26DF"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JavaScript (Vanilla) – state management, ev</w:t>
      </w:r>
      <w:r w:rsidRPr="00D90BC6">
        <w:rPr>
          <w:rFonts w:ascii="Times New Roman" w:hAnsi="Times New Roman" w:cs="Times New Roman"/>
        </w:rPr>
        <w:t>ent handling, business logic</w:t>
      </w:r>
    </w:p>
    <w:p w14:paraId="634C0EE1"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DOM API – dynamic rendering and interaction updates</w:t>
      </w:r>
    </w:p>
    <w:p w14:paraId="77E3ADB8"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lastRenderedPageBreak/>
        <w:t>Fetch API – remote product data retrieval</w:t>
      </w:r>
    </w:p>
    <w:p w14:paraId="748C5FD4"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JSON – review data source and API payload handling</w:t>
      </w:r>
    </w:p>
    <w:p w14:paraId="48454F1C"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localStorage – persistence for cart, wishlist, balance, theme, coupon state</w:t>
      </w:r>
    </w:p>
    <w:p w14:paraId="25F8D232"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Static Deployment Config – production-ready static routing setup</w:t>
      </w:r>
    </w:p>
    <w:p w14:paraId="55A486A7" w14:textId="175C2AB6" w:rsidR="004A647E" w:rsidRPr="00D90BC6" w:rsidRDefault="002B0811">
      <w:pPr>
        <w:pStyle w:val="Heading1"/>
        <w:rPr>
          <w:rFonts w:ascii="Times New Roman" w:hAnsi="Times New Roman" w:cs="Times New Roman"/>
        </w:rPr>
      </w:pPr>
      <w:r w:rsidRPr="00D90BC6">
        <w:rPr>
          <w:rFonts w:ascii="Times New Roman" w:hAnsi="Times New Roman" w:cs="Times New Roman"/>
        </w:rPr>
        <w:t>Requirement Analysis</w:t>
      </w:r>
    </w:p>
    <w:p w14:paraId="23CEA13E" w14:textId="77777777" w:rsidR="004A647E" w:rsidRPr="00D90BC6" w:rsidRDefault="002B0811">
      <w:pPr>
        <w:rPr>
          <w:rFonts w:ascii="Times New Roman" w:hAnsi="Times New Roman" w:cs="Times New Roman"/>
        </w:rPr>
      </w:pPr>
      <w:r w:rsidRPr="00D90BC6">
        <w:rPr>
          <w:rFonts w:ascii="Times New Roman" w:hAnsi="Times New Roman" w:cs="Times New Roman"/>
        </w:rPr>
        <w:t xml:space="preserve">The implemented system satisfies the major functional requirements: responsive sticky navbar, sliding banner (auto/manual), dynamic product rendering from public API, </w:t>
      </w:r>
      <w:r w:rsidRPr="00D90BC6">
        <w:rPr>
          <w:rFonts w:ascii="Times New Roman" w:hAnsi="Times New Roman" w:cs="Times New Roman"/>
        </w:rPr>
        <w:t>real-time cart calculations, review carousel from JSON, user balance handling, and additional mandatory features.</w:t>
      </w:r>
    </w:p>
    <w:p w14:paraId="490C8291" w14:textId="45DF3F7D" w:rsidR="004A647E" w:rsidRPr="00D90BC6" w:rsidRDefault="002B0811">
      <w:pPr>
        <w:pStyle w:val="Heading1"/>
        <w:rPr>
          <w:rFonts w:ascii="Times New Roman" w:hAnsi="Times New Roman" w:cs="Times New Roman"/>
        </w:rPr>
      </w:pPr>
      <w:r w:rsidRPr="00D90BC6">
        <w:rPr>
          <w:rFonts w:ascii="Times New Roman" w:hAnsi="Times New Roman" w:cs="Times New Roman"/>
        </w:rPr>
        <w:t>Features &amp; Functionalities</w:t>
      </w:r>
    </w:p>
    <w:p w14:paraId="7FF9D39B"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Product listing from API with image, title, price, rating</w:t>
      </w:r>
    </w:p>
    <w:p w14:paraId="2E37E6D5"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Cart management (add, remove, quantity control)</w:t>
      </w:r>
    </w:p>
    <w:p w14:paraId="319F473B"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Dynami</w:t>
      </w:r>
      <w:r w:rsidRPr="00D90BC6">
        <w:rPr>
          <w:rFonts w:ascii="Times New Roman" w:hAnsi="Times New Roman" w:cs="Times New Roman"/>
        </w:rPr>
        <w:t>c subtotal, delivery, shipping, discount, grand total</w:t>
      </w:r>
    </w:p>
    <w:p w14:paraId="467C71B5"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Coupon application with validation logic</w:t>
      </w:r>
    </w:p>
    <w:p w14:paraId="2F230D56"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Wallet-aware checkout with insufficient balance warning</w:t>
      </w:r>
    </w:p>
    <w:p w14:paraId="6EC37B40"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Review carousel with auto/manual controls</w:t>
      </w:r>
    </w:p>
    <w:p w14:paraId="5C5C2C60"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Search, sorting, category filter, wishlist, dark/light mode</w:t>
      </w:r>
    </w:p>
    <w:p w14:paraId="571F4EE4"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Con</w:t>
      </w:r>
      <w:r w:rsidRPr="00D90BC6">
        <w:rPr>
          <w:rFonts w:ascii="Times New Roman" w:hAnsi="Times New Roman" w:cs="Times New Roman"/>
        </w:rPr>
        <w:t>tact form validation, newsletter validation, FAQ, back-to-top</w:t>
      </w:r>
    </w:p>
    <w:p w14:paraId="67226FDF" w14:textId="55CF1188" w:rsidR="004A647E" w:rsidRPr="00D90BC6" w:rsidRDefault="002B0811">
      <w:pPr>
        <w:pStyle w:val="Heading1"/>
        <w:rPr>
          <w:rFonts w:ascii="Times New Roman" w:hAnsi="Times New Roman" w:cs="Times New Roman"/>
        </w:rPr>
      </w:pPr>
      <w:r w:rsidRPr="00D90BC6">
        <w:rPr>
          <w:rFonts w:ascii="Times New Roman" w:hAnsi="Times New Roman" w:cs="Times New Roman"/>
        </w:rPr>
        <w:t xml:space="preserve"> System Design / Workflow</w:t>
      </w:r>
    </w:p>
    <w:p w14:paraId="2F2A9F32" w14:textId="77777777" w:rsidR="004A647E" w:rsidRPr="00D90BC6" w:rsidRDefault="002B0811">
      <w:pPr>
        <w:pStyle w:val="ListNumber"/>
        <w:rPr>
          <w:rFonts w:ascii="Times New Roman" w:hAnsi="Times New Roman" w:cs="Times New Roman"/>
        </w:rPr>
      </w:pPr>
      <w:r w:rsidRPr="00D90BC6">
        <w:rPr>
          <w:rFonts w:ascii="Times New Roman" w:hAnsi="Times New Roman" w:cs="Times New Roman"/>
        </w:rPr>
        <w:t>Initialize UI and persisted state from localStorage.</w:t>
      </w:r>
    </w:p>
    <w:p w14:paraId="112A0B32" w14:textId="77777777" w:rsidR="004A647E" w:rsidRPr="00D90BC6" w:rsidRDefault="002B0811">
      <w:pPr>
        <w:pStyle w:val="ListNumber"/>
        <w:rPr>
          <w:rFonts w:ascii="Times New Roman" w:hAnsi="Times New Roman" w:cs="Times New Roman"/>
        </w:rPr>
      </w:pPr>
      <w:r w:rsidRPr="00D90BC6">
        <w:rPr>
          <w:rFonts w:ascii="Times New Roman" w:hAnsi="Times New Roman" w:cs="Times New Roman"/>
        </w:rPr>
        <w:t>Fetch product data and render product cards dynamically.</w:t>
      </w:r>
    </w:p>
    <w:p w14:paraId="14FC4253" w14:textId="77777777" w:rsidR="004A647E" w:rsidRPr="00D90BC6" w:rsidRDefault="002B0811">
      <w:pPr>
        <w:pStyle w:val="ListNumber"/>
        <w:rPr>
          <w:rFonts w:ascii="Times New Roman" w:hAnsi="Times New Roman" w:cs="Times New Roman"/>
        </w:rPr>
      </w:pPr>
      <w:r w:rsidRPr="00D90BC6">
        <w:rPr>
          <w:rFonts w:ascii="Times New Roman" w:hAnsi="Times New Roman" w:cs="Times New Roman"/>
        </w:rPr>
        <w:t>Capture user actions through DOM events and delegated ha</w:t>
      </w:r>
      <w:r w:rsidRPr="00D90BC6">
        <w:rPr>
          <w:rFonts w:ascii="Times New Roman" w:hAnsi="Times New Roman" w:cs="Times New Roman"/>
        </w:rPr>
        <w:t>ndlers.</w:t>
      </w:r>
    </w:p>
    <w:p w14:paraId="2C8936BB" w14:textId="77777777" w:rsidR="004A647E" w:rsidRPr="00D90BC6" w:rsidRDefault="002B0811">
      <w:pPr>
        <w:pStyle w:val="ListNumber"/>
        <w:rPr>
          <w:rFonts w:ascii="Times New Roman" w:hAnsi="Times New Roman" w:cs="Times New Roman"/>
        </w:rPr>
      </w:pPr>
      <w:r w:rsidRPr="00D90BC6">
        <w:rPr>
          <w:rFonts w:ascii="Times New Roman" w:hAnsi="Times New Roman" w:cs="Times New Roman"/>
        </w:rPr>
        <w:t>Recompute cart totals and wallet constraints in real time.</w:t>
      </w:r>
    </w:p>
    <w:p w14:paraId="27056FD6" w14:textId="77777777" w:rsidR="004A647E" w:rsidRPr="00D90BC6" w:rsidRDefault="002B0811">
      <w:pPr>
        <w:pStyle w:val="ListNumber"/>
        <w:rPr>
          <w:rFonts w:ascii="Times New Roman" w:hAnsi="Times New Roman" w:cs="Times New Roman"/>
        </w:rPr>
      </w:pPr>
      <w:r w:rsidRPr="00D90BC6">
        <w:rPr>
          <w:rFonts w:ascii="Times New Roman" w:hAnsi="Times New Roman" w:cs="Times New Roman"/>
        </w:rPr>
        <w:t>Render updated UI state without page reload.</w:t>
      </w:r>
    </w:p>
    <w:p w14:paraId="16A03EA9" w14:textId="77777777" w:rsidR="004A647E" w:rsidRPr="00D90BC6" w:rsidRDefault="002B0811">
      <w:pPr>
        <w:pStyle w:val="ListNumber"/>
        <w:rPr>
          <w:rFonts w:ascii="Times New Roman" w:hAnsi="Times New Roman" w:cs="Times New Roman"/>
        </w:rPr>
      </w:pPr>
      <w:r w:rsidRPr="00D90BC6">
        <w:rPr>
          <w:rFonts w:ascii="Times New Roman" w:hAnsi="Times New Roman" w:cs="Times New Roman"/>
        </w:rPr>
        <w:t>Complete checkout only when sufficient balance is available.</w:t>
      </w:r>
    </w:p>
    <w:p w14:paraId="1C908BAD" w14:textId="5439DCFA" w:rsidR="004A647E" w:rsidRPr="00D90BC6" w:rsidRDefault="002B0811">
      <w:pPr>
        <w:pStyle w:val="Heading1"/>
        <w:rPr>
          <w:rFonts w:ascii="Times New Roman" w:hAnsi="Times New Roman" w:cs="Times New Roman"/>
        </w:rPr>
      </w:pPr>
      <w:r w:rsidRPr="00D90BC6">
        <w:rPr>
          <w:rFonts w:ascii="Times New Roman" w:hAnsi="Times New Roman" w:cs="Times New Roman"/>
        </w:rPr>
        <w:t xml:space="preserve"> API Integration Explanation</w:t>
      </w:r>
    </w:p>
    <w:p w14:paraId="704B1AC0" w14:textId="77777777" w:rsidR="004A647E" w:rsidRPr="00D90BC6" w:rsidRDefault="002B0811">
      <w:pPr>
        <w:rPr>
          <w:rFonts w:ascii="Times New Roman" w:hAnsi="Times New Roman" w:cs="Times New Roman"/>
        </w:rPr>
      </w:pPr>
      <w:r w:rsidRPr="00D90BC6">
        <w:rPr>
          <w:rFonts w:ascii="Times New Roman" w:hAnsi="Times New Roman" w:cs="Times New Roman"/>
        </w:rPr>
        <w:t xml:space="preserve">Product data is fetched from a public API </w:t>
      </w:r>
      <w:r w:rsidRPr="00D90BC6">
        <w:rPr>
          <w:rFonts w:ascii="Times New Roman" w:hAnsi="Times New Roman" w:cs="Times New Roman"/>
        </w:rPr>
        <w:t>endpoint using asynchronous Fetch API calls. Category-based filtering uses category-specific endpoints. Review content is loaded from a local JSON file, with fallback data to preserve UX in case of retrieval failure.</w:t>
      </w:r>
    </w:p>
    <w:p w14:paraId="0C4E2CB7" w14:textId="753A621E" w:rsidR="004A647E" w:rsidRPr="00D90BC6" w:rsidRDefault="002B0811">
      <w:pPr>
        <w:pStyle w:val="Heading1"/>
        <w:rPr>
          <w:rFonts w:ascii="Times New Roman" w:hAnsi="Times New Roman" w:cs="Times New Roman"/>
        </w:rPr>
      </w:pPr>
      <w:r w:rsidRPr="00D90BC6">
        <w:rPr>
          <w:rFonts w:ascii="Times New Roman" w:hAnsi="Times New Roman" w:cs="Times New Roman"/>
        </w:rPr>
        <w:t xml:space="preserve"> DOM Manipulation &amp; JavaScript Featur</w:t>
      </w:r>
      <w:r w:rsidRPr="00D90BC6">
        <w:rPr>
          <w:rFonts w:ascii="Times New Roman" w:hAnsi="Times New Roman" w:cs="Times New Roman"/>
        </w:rPr>
        <w:t>es</w:t>
      </w:r>
    </w:p>
    <w:p w14:paraId="2E1630CA" w14:textId="77777777" w:rsidR="004A647E" w:rsidRPr="00D90BC6" w:rsidRDefault="002B0811">
      <w:pPr>
        <w:rPr>
          <w:rFonts w:ascii="Times New Roman" w:hAnsi="Times New Roman" w:cs="Times New Roman"/>
        </w:rPr>
      </w:pPr>
      <w:r w:rsidRPr="00D90BC6">
        <w:rPr>
          <w:rFonts w:ascii="Times New Roman" w:hAnsi="Times New Roman" w:cs="Times New Roman"/>
        </w:rPr>
        <w:t>The project applies DOM manipulation for dynamic rendering of products, cart items, wishlist entries, review cards, and interactive sections. JavaScript handles event delegation, conditional visibility, validation feedback, and all runtime updates to to</w:t>
      </w:r>
      <w:r w:rsidRPr="00D90BC6">
        <w:rPr>
          <w:rFonts w:ascii="Times New Roman" w:hAnsi="Times New Roman" w:cs="Times New Roman"/>
        </w:rPr>
        <w:t>tals, counters, and balance display.</w:t>
      </w:r>
    </w:p>
    <w:p w14:paraId="245A73BA" w14:textId="4C6E2C81" w:rsidR="004A647E" w:rsidRPr="00D90BC6" w:rsidRDefault="002B0811">
      <w:pPr>
        <w:pStyle w:val="Heading1"/>
        <w:rPr>
          <w:rFonts w:ascii="Times New Roman" w:hAnsi="Times New Roman" w:cs="Times New Roman"/>
        </w:rPr>
      </w:pPr>
      <w:r w:rsidRPr="00D90BC6">
        <w:rPr>
          <w:rFonts w:ascii="Times New Roman" w:hAnsi="Times New Roman" w:cs="Times New Roman"/>
        </w:rPr>
        <w:lastRenderedPageBreak/>
        <w:t xml:space="preserve"> User Balance System</w:t>
      </w:r>
    </w:p>
    <w:p w14:paraId="3D165ED8" w14:textId="77777777" w:rsidR="004A647E" w:rsidRPr="00D90BC6" w:rsidRDefault="002B0811">
      <w:pPr>
        <w:rPr>
          <w:rFonts w:ascii="Times New Roman" w:hAnsi="Times New Roman" w:cs="Times New Roman"/>
        </w:rPr>
      </w:pPr>
      <w:r w:rsidRPr="00D90BC6">
        <w:rPr>
          <w:rFonts w:ascii="Times New Roman" w:hAnsi="Times New Roman" w:cs="Times New Roman"/>
        </w:rPr>
        <w:t xml:space="preserve">A fixed starting balance is maintained for the user. The system dynamically updates balance after add-money actions and checkout operations. If grand total exceeds available balance, a </w:t>
      </w:r>
      <w:r w:rsidRPr="00D90BC6">
        <w:rPr>
          <w:rFonts w:ascii="Times New Roman" w:hAnsi="Times New Roman" w:cs="Times New Roman"/>
        </w:rPr>
        <w:t>warning is shown and checkout remains disabled until balance is sufficient.</w:t>
      </w:r>
    </w:p>
    <w:p w14:paraId="1E4147C2" w14:textId="36B2815B" w:rsidR="004A647E" w:rsidRPr="00D90BC6" w:rsidRDefault="002B0811">
      <w:pPr>
        <w:pStyle w:val="Heading1"/>
        <w:rPr>
          <w:rFonts w:ascii="Times New Roman" w:hAnsi="Times New Roman" w:cs="Times New Roman"/>
        </w:rPr>
      </w:pPr>
      <w:r w:rsidRPr="00D90BC6">
        <w:rPr>
          <w:rFonts w:ascii="Times New Roman" w:hAnsi="Times New Roman" w:cs="Times New Roman"/>
        </w:rPr>
        <w:t>Additional Feature Explanation</w:t>
      </w:r>
    </w:p>
    <w:p w14:paraId="496A954C" w14:textId="77777777" w:rsidR="004A647E" w:rsidRPr="00D90BC6" w:rsidRDefault="002B0811">
      <w:pPr>
        <w:rPr>
          <w:rFonts w:ascii="Times New Roman" w:hAnsi="Times New Roman" w:cs="Times New Roman"/>
        </w:rPr>
      </w:pPr>
      <w:r w:rsidRPr="00D90BC6">
        <w:rPr>
          <w:rFonts w:ascii="Times New Roman" w:hAnsi="Times New Roman" w:cs="Times New Roman"/>
        </w:rPr>
        <w:t>Beyond baseline requirements, the system includes search and filter, sorting options, wishlist management, and dark/light mode. These additions e</w:t>
      </w:r>
      <w:r w:rsidRPr="00D90BC6">
        <w:rPr>
          <w:rFonts w:ascii="Times New Roman" w:hAnsi="Times New Roman" w:cs="Times New Roman"/>
        </w:rPr>
        <w:t>nhance usability and demonstrate broader JavaScript DOM proficiency.</w:t>
      </w:r>
    </w:p>
    <w:p w14:paraId="18EE6AD0" w14:textId="212680D1" w:rsidR="004A647E" w:rsidRPr="00D90BC6" w:rsidRDefault="002B0811">
      <w:pPr>
        <w:pStyle w:val="Heading1"/>
        <w:rPr>
          <w:rFonts w:ascii="Times New Roman" w:hAnsi="Times New Roman" w:cs="Times New Roman"/>
        </w:rPr>
      </w:pPr>
      <w:r w:rsidRPr="00D90BC6">
        <w:rPr>
          <w:rFonts w:ascii="Times New Roman" w:hAnsi="Times New Roman" w:cs="Times New Roman"/>
        </w:rPr>
        <w:t>Testing &amp; Output Screenshots</w:t>
      </w:r>
    </w:p>
    <w:p w14:paraId="0D847E1D" w14:textId="77777777" w:rsidR="004A647E" w:rsidRPr="00D90BC6" w:rsidRDefault="002B0811">
      <w:pPr>
        <w:rPr>
          <w:rFonts w:ascii="Times New Roman" w:hAnsi="Times New Roman" w:cs="Times New Roman"/>
        </w:rPr>
      </w:pPr>
      <w:r w:rsidRPr="00D90BC6">
        <w:rPr>
          <w:rFonts w:ascii="Times New Roman" w:hAnsi="Times New Roman" w:cs="Times New Roman"/>
        </w:rPr>
        <w:t>Testing covered API loading behavior, cart and coupon calculations, balance validation logic, responsive layout behavior, and form validations. Insert pro</w:t>
      </w:r>
      <w:r w:rsidRPr="00D90BC6">
        <w:rPr>
          <w:rFonts w:ascii="Times New Roman" w:hAnsi="Times New Roman" w:cs="Times New Roman"/>
        </w:rPr>
        <w:t>ject screenshots under figure captions in final submission.</w:t>
      </w:r>
    </w:p>
    <w:p w14:paraId="2EE6DC21" w14:textId="571A7E5B" w:rsidR="004A647E" w:rsidRDefault="002B0811">
      <w:pPr>
        <w:pStyle w:val="ListBullet"/>
        <w:rPr>
          <w:rFonts w:ascii="Times New Roman" w:hAnsi="Times New Roman" w:cs="Times New Roman"/>
        </w:rPr>
      </w:pPr>
      <w:r w:rsidRPr="00D90BC6">
        <w:rPr>
          <w:rFonts w:ascii="Times New Roman" w:hAnsi="Times New Roman" w:cs="Times New Roman"/>
        </w:rPr>
        <w:t>Figure 1: Home page with sticky navigation and hero slider</w:t>
      </w:r>
    </w:p>
    <w:p w14:paraId="2E6E4752" w14:textId="78228498" w:rsidR="00D90BC6" w:rsidRPr="00D90BC6" w:rsidRDefault="00D6107B" w:rsidP="00D90BC6">
      <w:pPr>
        <w:pStyle w:val="ListBullet"/>
        <w:numPr>
          <w:ilvl w:val="0"/>
          <w:numId w:val="0"/>
        </w:numPr>
        <w:ind w:left="360"/>
        <w:rPr>
          <w:rFonts w:ascii="Times New Roman" w:hAnsi="Times New Roman" w:cs="Times New Roman"/>
        </w:rPr>
      </w:pPr>
      <w:r w:rsidRPr="00D6107B">
        <w:rPr>
          <w:rFonts w:ascii="Times New Roman" w:hAnsi="Times New Roman" w:cs="Times New Roman"/>
          <w:noProof/>
        </w:rPr>
        <w:drawing>
          <wp:inline distT="0" distB="0" distL="0" distR="0" wp14:anchorId="116E379F" wp14:editId="4E2C6EDF">
            <wp:extent cx="5486400" cy="2078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078355"/>
                    </a:xfrm>
                    <a:prstGeom prst="rect">
                      <a:avLst/>
                    </a:prstGeom>
                    <a:noFill/>
                    <a:ln>
                      <a:noFill/>
                    </a:ln>
                  </pic:spPr>
                </pic:pic>
              </a:graphicData>
            </a:graphic>
          </wp:inline>
        </w:drawing>
      </w:r>
    </w:p>
    <w:p w14:paraId="69979D4D" w14:textId="19A64EEF" w:rsidR="004A647E" w:rsidRDefault="002B0811">
      <w:pPr>
        <w:pStyle w:val="ListBullet"/>
        <w:rPr>
          <w:rFonts w:ascii="Times New Roman" w:hAnsi="Times New Roman" w:cs="Times New Roman"/>
        </w:rPr>
      </w:pPr>
      <w:r w:rsidRPr="00D90BC6">
        <w:rPr>
          <w:rFonts w:ascii="Times New Roman" w:hAnsi="Times New Roman" w:cs="Times New Roman"/>
        </w:rPr>
        <w:t>Figure 2: Product section after API fetch</w:t>
      </w:r>
    </w:p>
    <w:p w14:paraId="1C2EEC36" w14:textId="68E3882E" w:rsidR="00D6107B" w:rsidRPr="00D90BC6" w:rsidRDefault="00D6107B" w:rsidP="00D6107B">
      <w:pPr>
        <w:pStyle w:val="ListBullet"/>
        <w:numPr>
          <w:ilvl w:val="0"/>
          <w:numId w:val="0"/>
        </w:numPr>
        <w:ind w:left="360"/>
        <w:rPr>
          <w:rFonts w:ascii="Times New Roman" w:hAnsi="Times New Roman" w:cs="Times New Roman"/>
        </w:rPr>
      </w:pPr>
      <w:r w:rsidRPr="00D6107B">
        <w:rPr>
          <w:rFonts w:ascii="Times New Roman" w:hAnsi="Times New Roman" w:cs="Times New Roman"/>
          <w:noProof/>
        </w:rPr>
        <w:drawing>
          <wp:inline distT="0" distB="0" distL="0" distR="0" wp14:anchorId="2C254EAF" wp14:editId="67FF116F">
            <wp:extent cx="4674549" cy="23248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6513" cy="2335755"/>
                    </a:xfrm>
                    <a:prstGeom prst="rect">
                      <a:avLst/>
                    </a:prstGeom>
                    <a:noFill/>
                    <a:ln>
                      <a:noFill/>
                    </a:ln>
                  </pic:spPr>
                </pic:pic>
              </a:graphicData>
            </a:graphic>
          </wp:inline>
        </w:drawing>
      </w:r>
    </w:p>
    <w:p w14:paraId="787A7F77" w14:textId="3F4CB41A" w:rsidR="004A647E" w:rsidRDefault="002B0811">
      <w:pPr>
        <w:pStyle w:val="ListBullet"/>
        <w:rPr>
          <w:rFonts w:ascii="Times New Roman" w:hAnsi="Times New Roman" w:cs="Times New Roman"/>
        </w:rPr>
      </w:pPr>
      <w:r w:rsidRPr="00D90BC6">
        <w:rPr>
          <w:rFonts w:ascii="Times New Roman" w:hAnsi="Times New Roman" w:cs="Times New Roman"/>
        </w:rPr>
        <w:t>Figure 3: Search/filter/sort interaction</w:t>
      </w:r>
    </w:p>
    <w:p w14:paraId="7CA62F0B" w14:textId="757B6A68" w:rsidR="00D6107B" w:rsidRPr="00D90BC6" w:rsidRDefault="00D6107B" w:rsidP="00D6107B">
      <w:pPr>
        <w:pStyle w:val="ListBullet"/>
        <w:numPr>
          <w:ilvl w:val="0"/>
          <w:numId w:val="0"/>
        </w:numPr>
        <w:ind w:left="360"/>
        <w:rPr>
          <w:rFonts w:ascii="Times New Roman" w:hAnsi="Times New Roman" w:cs="Times New Roman"/>
        </w:rPr>
      </w:pPr>
      <w:r w:rsidRPr="00D6107B">
        <w:rPr>
          <w:rFonts w:ascii="Times New Roman" w:hAnsi="Times New Roman" w:cs="Times New Roman"/>
          <w:noProof/>
        </w:rPr>
        <w:lastRenderedPageBreak/>
        <w:drawing>
          <wp:inline distT="0" distB="0" distL="0" distR="0" wp14:anchorId="20B3FB1F" wp14:editId="53134ABC">
            <wp:extent cx="4717278" cy="2177919"/>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1447" cy="2184461"/>
                    </a:xfrm>
                    <a:prstGeom prst="rect">
                      <a:avLst/>
                    </a:prstGeom>
                    <a:noFill/>
                    <a:ln>
                      <a:noFill/>
                    </a:ln>
                  </pic:spPr>
                </pic:pic>
              </a:graphicData>
            </a:graphic>
          </wp:inline>
        </w:drawing>
      </w:r>
    </w:p>
    <w:p w14:paraId="0E78F909" w14:textId="2626E78A" w:rsidR="004A647E" w:rsidRDefault="002B0811">
      <w:pPr>
        <w:pStyle w:val="ListBullet"/>
        <w:rPr>
          <w:rFonts w:ascii="Times New Roman" w:hAnsi="Times New Roman" w:cs="Times New Roman"/>
        </w:rPr>
      </w:pPr>
      <w:r w:rsidRPr="00D90BC6">
        <w:rPr>
          <w:rFonts w:ascii="Times New Roman" w:hAnsi="Times New Roman" w:cs="Times New Roman"/>
        </w:rPr>
        <w:t>Figure 4: Cart drawer with pricing breakdown</w:t>
      </w:r>
    </w:p>
    <w:p w14:paraId="3D8D596C" w14:textId="6B41FE9C" w:rsidR="00D6107B" w:rsidRPr="00D90BC6" w:rsidRDefault="00D6107B" w:rsidP="00D6107B">
      <w:pPr>
        <w:pStyle w:val="ListBullet"/>
        <w:numPr>
          <w:ilvl w:val="0"/>
          <w:numId w:val="0"/>
        </w:numPr>
        <w:ind w:left="360"/>
        <w:rPr>
          <w:rFonts w:ascii="Times New Roman" w:hAnsi="Times New Roman" w:cs="Times New Roman"/>
        </w:rPr>
      </w:pPr>
      <w:r w:rsidRPr="00D6107B">
        <w:rPr>
          <w:rFonts w:ascii="Times New Roman" w:hAnsi="Times New Roman" w:cs="Times New Roman"/>
          <w:noProof/>
        </w:rPr>
        <w:drawing>
          <wp:inline distT="0" distB="0" distL="0" distR="0" wp14:anchorId="29727A28" wp14:editId="50457468">
            <wp:extent cx="2905570" cy="3449019"/>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7358" cy="3463012"/>
                    </a:xfrm>
                    <a:prstGeom prst="rect">
                      <a:avLst/>
                    </a:prstGeom>
                    <a:noFill/>
                    <a:ln>
                      <a:noFill/>
                    </a:ln>
                  </pic:spPr>
                </pic:pic>
              </a:graphicData>
            </a:graphic>
          </wp:inline>
        </w:drawing>
      </w:r>
    </w:p>
    <w:p w14:paraId="51F68B09" w14:textId="089C289E" w:rsidR="004A647E" w:rsidRDefault="002B0811">
      <w:pPr>
        <w:pStyle w:val="ListBullet"/>
        <w:rPr>
          <w:rFonts w:ascii="Times New Roman" w:hAnsi="Times New Roman" w:cs="Times New Roman"/>
        </w:rPr>
      </w:pPr>
      <w:r w:rsidRPr="00D90BC6">
        <w:rPr>
          <w:rFonts w:ascii="Times New Roman" w:hAnsi="Times New Roman" w:cs="Times New Roman"/>
        </w:rPr>
        <w:t>Figure 5:</w:t>
      </w:r>
      <w:r w:rsidRPr="00D90BC6">
        <w:rPr>
          <w:rFonts w:ascii="Times New Roman" w:hAnsi="Times New Roman" w:cs="Times New Roman"/>
        </w:rPr>
        <w:t xml:space="preserve"> Coupon application result</w:t>
      </w:r>
    </w:p>
    <w:p w14:paraId="69CEE2A7" w14:textId="5F80339B" w:rsidR="00D6107B" w:rsidRPr="00D90BC6" w:rsidRDefault="00D6107B" w:rsidP="00D6107B">
      <w:pPr>
        <w:pStyle w:val="ListBullet"/>
        <w:numPr>
          <w:ilvl w:val="0"/>
          <w:numId w:val="0"/>
        </w:numPr>
        <w:ind w:left="360"/>
        <w:rPr>
          <w:rFonts w:ascii="Times New Roman" w:hAnsi="Times New Roman" w:cs="Times New Roman"/>
        </w:rPr>
      </w:pPr>
      <w:r w:rsidRPr="00D6107B">
        <w:rPr>
          <w:rFonts w:ascii="Times New Roman" w:hAnsi="Times New Roman" w:cs="Times New Roman"/>
          <w:noProof/>
        </w:rPr>
        <w:lastRenderedPageBreak/>
        <w:drawing>
          <wp:inline distT="0" distB="0" distL="0" distR="0" wp14:anchorId="27CCB9F3" wp14:editId="43DCA925">
            <wp:extent cx="4204531" cy="2263828"/>
            <wp:effectExtent l="0" t="0" r="571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3804" cy="2268821"/>
                    </a:xfrm>
                    <a:prstGeom prst="rect">
                      <a:avLst/>
                    </a:prstGeom>
                    <a:noFill/>
                    <a:ln>
                      <a:noFill/>
                    </a:ln>
                  </pic:spPr>
                </pic:pic>
              </a:graphicData>
            </a:graphic>
          </wp:inline>
        </w:drawing>
      </w:r>
    </w:p>
    <w:p w14:paraId="7A40BE05" w14:textId="0351CD82" w:rsidR="004A647E" w:rsidRDefault="002B0811">
      <w:pPr>
        <w:pStyle w:val="ListBullet"/>
        <w:rPr>
          <w:rFonts w:ascii="Times New Roman" w:hAnsi="Times New Roman" w:cs="Times New Roman"/>
        </w:rPr>
      </w:pPr>
      <w:r w:rsidRPr="00D90BC6">
        <w:rPr>
          <w:rFonts w:ascii="Times New Roman" w:hAnsi="Times New Roman" w:cs="Times New Roman"/>
        </w:rPr>
        <w:t>Figure 6: Insufficient balance warning state</w:t>
      </w:r>
    </w:p>
    <w:p w14:paraId="74459844" w14:textId="24E14A97" w:rsidR="00D6107B" w:rsidRPr="00D90BC6" w:rsidRDefault="00D6107B" w:rsidP="00D6107B">
      <w:pPr>
        <w:pStyle w:val="ListBullet"/>
        <w:numPr>
          <w:ilvl w:val="0"/>
          <w:numId w:val="0"/>
        </w:numPr>
        <w:ind w:left="360"/>
        <w:rPr>
          <w:rFonts w:ascii="Times New Roman" w:hAnsi="Times New Roman" w:cs="Times New Roman"/>
        </w:rPr>
      </w:pPr>
      <w:r w:rsidRPr="00D6107B">
        <w:rPr>
          <w:rFonts w:ascii="Times New Roman" w:hAnsi="Times New Roman" w:cs="Times New Roman"/>
          <w:noProof/>
        </w:rPr>
        <w:drawing>
          <wp:inline distT="0" distB="0" distL="0" distR="0" wp14:anchorId="1B75BD1D" wp14:editId="4B106A44">
            <wp:extent cx="2640650" cy="3923994"/>
            <wp:effectExtent l="0" t="0" r="762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6846" cy="3933201"/>
                    </a:xfrm>
                    <a:prstGeom prst="rect">
                      <a:avLst/>
                    </a:prstGeom>
                    <a:noFill/>
                    <a:ln>
                      <a:noFill/>
                    </a:ln>
                  </pic:spPr>
                </pic:pic>
              </a:graphicData>
            </a:graphic>
          </wp:inline>
        </w:drawing>
      </w:r>
    </w:p>
    <w:p w14:paraId="20C6B948" w14:textId="4FC9A199" w:rsidR="004A647E" w:rsidRDefault="002B0811">
      <w:pPr>
        <w:pStyle w:val="ListBullet"/>
        <w:rPr>
          <w:rFonts w:ascii="Times New Roman" w:hAnsi="Times New Roman" w:cs="Times New Roman"/>
        </w:rPr>
      </w:pPr>
      <w:r w:rsidRPr="00D90BC6">
        <w:rPr>
          <w:rFonts w:ascii="Times New Roman" w:hAnsi="Times New Roman" w:cs="Times New Roman"/>
        </w:rPr>
        <w:t>Figure 7: Add money and updated balance</w:t>
      </w:r>
    </w:p>
    <w:p w14:paraId="05493DD5" w14:textId="678D69BB" w:rsidR="00D6107B" w:rsidRPr="00D90BC6" w:rsidRDefault="00D6107B" w:rsidP="00D6107B">
      <w:pPr>
        <w:pStyle w:val="ListBullet"/>
        <w:numPr>
          <w:ilvl w:val="0"/>
          <w:numId w:val="0"/>
        </w:numPr>
        <w:ind w:left="360"/>
        <w:rPr>
          <w:rFonts w:ascii="Times New Roman" w:hAnsi="Times New Roman" w:cs="Times New Roman"/>
        </w:rPr>
      </w:pPr>
      <w:r w:rsidRPr="00D6107B">
        <w:rPr>
          <w:rFonts w:ascii="Times New Roman" w:hAnsi="Times New Roman" w:cs="Times New Roman"/>
          <w:noProof/>
        </w:rPr>
        <w:lastRenderedPageBreak/>
        <w:drawing>
          <wp:inline distT="0" distB="0" distL="0" distR="0" wp14:anchorId="07E29667" wp14:editId="59ADDA08">
            <wp:extent cx="3819970" cy="1982052"/>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26584" cy="1985484"/>
                    </a:xfrm>
                    <a:prstGeom prst="rect">
                      <a:avLst/>
                    </a:prstGeom>
                    <a:noFill/>
                    <a:ln>
                      <a:noFill/>
                    </a:ln>
                  </pic:spPr>
                </pic:pic>
              </a:graphicData>
            </a:graphic>
          </wp:inline>
        </w:drawing>
      </w:r>
    </w:p>
    <w:p w14:paraId="747B291E" w14:textId="18409640" w:rsidR="004A647E" w:rsidRDefault="002B0811">
      <w:pPr>
        <w:pStyle w:val="ListBullet"/>
        <w:rPr>
          <w:rFonts w:ascii="Times New Roman" w:hAnsi="Times New Roman" w:cs="Times New Roman"/>
        </w:rPr>
      </w:pPr>
      <w:r w:rsidRPr="00D90BC6">
        <w:rPr>
          <w:rFonts w:ascii="Times New Roman" w:hAnsi="Times New Roman" w:cs="Times New Roman"/>
        </w:rPr>
        <w:t xml:space="preserve">Figure </w:t>
      </w:r>
      <w:r w:rsidR="00025449">
        <w:rPr>
          <w:rFonts w:ascii="Times New Roman" w:hAnsi="Times New Roman" w:cs="Times New Roman"/>
        </w:rPr>
        <w:t>8</w:t>
      </w:r>
      <w:r w:rsidRPr="00D90BC6">
        <w:rPr>
          <w:rFonts w:ascii="Times New Roman" w:hAnsi="Times New Roman" w:cs="Times New Roman"/>
        </w:rPr>
        <w:t>: Contact form validation/success outpu</w:t>
      </w:r>
      <w:r w:rsidR="00D6107B">
        <w:rPr>
          <w:rFonts w:ascii="Times New Roman" w:hAnsi="Times New Roman" w:cs="Times New Roman"/>
        </w:rPr>
        <w:t>t</w:t>
      </w:r>
    </w:p>
    <w:p w14:paraId="35DD555F" w14:textId="015F3A00" w:rsidR="00D6107B" w:rsidRPr="00D90BC6" w:rsidRDefault="00025449" w:rsidP="00D6107B">
      <w:pPr>
        <w:pStyle w:val="ListBullet"/>
        <w:numPr>
          <w:ilvl w:val="0"/>
          <w:numId w:val="0"/>
        </w:numPr>
        <w:ind w:left="360"/>
        <w:rPr>
          <w:rFonts w:ascii="Times New Roman" w:hAnsi="Times New Roman" w:cs="Times New Roman"/>
        </w:rPr>
      </w:pPr>
      <w:r w:rsidRPr="00025449">
        <w:rPr>
          <w:rFonts w:ascii="Times New Roman" w:hAnsi="Times New Roman" w:cs="Times New Roman"/>
          <w:noProof/>
        </w:rPr>
        <w:drawing>
          <wp:inline distT="0" distB="0" distL="0" distR="0" wp14:anchorId="3DB17A63" wp14:editId="4A4CDC60">
            <wp:extent cx="5486400" cy="16014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601470"/>
                    </a:xfrm>
                    <a:prstGeom prst="rect">
                      <a:avLst/>
                    </a:prstGeom>
                    <a:noFill/>
                    <a:ln>
                      <a:noFill/>
                    </a:ln>
                  </pic:spPr>
                </pic:pic>
              </a:graphicData>
            </a:graphic>
          </wp:inline>
        </w:drawing>
      </w:r>
    </w:p>
    <w:p w14:paraId="07CBF3B1" w14:textId="550929BC" w:rsidR="004A647E" w:rsidRDefault="002B0811">
      <w:pPr>
        <w:pStyle w:val="ListBullet"/>
        <w:rPr>
          <w:rFonts w:ascii="Times New Roman" w:hAnsi="Times New Roman" w:cs="Times New Roman"/>
        </w:rPr>
      </w:pPr>
      <w:r w:rsidRPr="00D90BC6">
        <w:rPr>
          <w:rFonts w:ascii="Times New Roman" w:hAnsi="Times New Roman" w:cs="Times New Roman"/>
        </w:rPr>
        <w:t xml:space="preserve">Figure </w:t>
      </w:r>
      <w:r w:rsidR="00025449">
        <w:rPr>
          <w:rFonts w:ascii="Times New Roman" w:hAnsi="Times New Roman" w:cs="Times New Roman"/>
        </w:rPr>
        <w:t>9</w:t>
      </w:r>
      <w:r w:rsidRPr="00D90BC6">
        <w:rPr>
          <w:rFonts w:ascii="Times New Roman" w:hAnsi="Times New Roman" w:cs="Times New Roman"/>
        </w:rPr>
        <w:t>: Footer with FAQ and back-to-top</w:t>
      </w:r>
    </w:p>
    <w:p w14:paraId="0A740545" w14:textId="50DD576D" w:rsidR="00025449" w:rsidRPr="00D90BC6" w:rsidRDefault="00025449" w:rsidP="00025449">
      <w:pPr>
        <w:pStyle w:val="ListBullet"/>
        <w:numPr>
          <w:ilvl w:val="0"/>
          <w:numId w:val="0"/>
        </w:numPr>
        <w:ind w:left="360"/>
        <w:rPr>
          <w:rFonts w:ascii="Times New Roman" w:hAnsi="Times New Roman" w:cs="Times New Roman"/>
        </w:rPr>
      </w:pPr>
      <w:r w:rsidRPr="00025449">
        <w:rPr>
          <w:rFonts w:ascii="Times New Roman" w:hAnsi="Times New Roman" w:cs="Times New Roman"/>
          <w:noProof/>
        </w:rPr>
        <w:drawing>
          <wp:inline distT="0" distB="0" distL="0" distR="0" wp14:anchorId="744E7DE3" wp14:editId="520CE57C">
            <wp:extent cx="5486400" cy="22034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203450"/>
                    </a:xfrm>
                    <a:prstGeom prst="rect">
                      <a:avLst/>
                    </a:prstGeom>
                    <a:noFill/>
                    <a:ln>
                      <a:noFill/>
                    </a:ln>
                  </pic:spPr>
                </pic:pic>
              </a:graphicData>
            </a:graphic>
          </wp:inline>
        </w:drawing>
      </w:r>
    </w:p>
    <w:p w14:paraId="36507A2F" w14:textId="3E00CA03" w:rsidR="004A647E" w:rsidRPr="00D90BC6" w:rsidRDefault="002B0811">
      <w:pPr>
        <w:pStyle w:val="Heading1"/>
        <w:rPr>
          <w:rFonts w:ascii="Times New Roman" w:hAnsi="Times New Roman" w:cs="Times New Roman"/>
        </w:rPr>
      </w:pPr>
      <w:r w:rsidRPr="00D90BC6">
        <w:rPr>
          <w:rFonts w:ascii="Times New Roman" w:hAnsi="Times New Roman" w:cs="Times New Roman"/>
        </w:rPr>
        <w:t xml:space="preserve"> Challenges &amp; Solutions</w:t>
      </w:r>
    </w:p>
    <w:p w14:paraId="486C3AD9" w14:textId="77777777" w:rsidR="004A647E" w:rsidRPr="00D90BC6" w:rsidRDefault="002B0811">
      <w:pPr>
        <w:rPr>
          <w:rFonts w:ascii="Times New Roman" w:hAnsi="Times New Roman" w:cs="Times New Roman"/>
        </w:rPr>
      </w:pPr>
      <w:r w:rsidRPr="00D90BC6">
        <w:rPr>
          <w:rFonts w:ascii="Times New Roman" w:hAnsi="Times New Roman" w:cs="Times New Roman"/>
        </w:rPr>
        <w:t>Challenge: Managing many interactive states in one-page architecture. Solution: Centralized state and segmented render functions.</w:t>
      </w:r>
    </w:p>
    <w:p w14:paraId="7B1A69D9" w14:textId="77777777" w:rsidR="004A647E" w:rsidRPr="00D90BC6" w:rsidRDefault="002B0811">
      <w:pPr>
        <w:rPr>
          <w:rFonts w:ascii="Times New Roman" w:hAnsi="Times New Roman" w:cs="Times New Roman"/>
        </w:rPr>
      </w:pPr>
      <w:r w:rsidRPr="00D90BC6">
        <w:rPr>
          <w:rFonts w:ascii="Times New Roman" w:hAnsi="Times New Roman" w:cs="Times New Roman"/>
        </w:rPr>
        <w:t>Challenge: Maintaining acc</w:t>
      </w:r>
      <w:r w:rsidRPr="00D90BC6">
        <w:rPr>
          <w:rFonts w:ascii="Times New Roman" w:hAnsi="Times New Roman" w:cs="Times New Roman"/>
        </w:rPr>
        <w:t>urate cart math. Solution: Single reusable total-calculation routine.</w:t>
      </w:r>
    </w:p>
    <w:p w14:paraId="3F5BB3ED" w14:textId="77777777" w:rsidR="004A647E" w:rsidRPr="00D90BC6" w:rsidRDefault="002B0811">
      <w:pPr>
        <w:rPr>
          <w:rFonts w:ascii="Times New Roman" w:hAnsi="Times New Roman" w:cs="Times New Roman"/>
        </w:rPr>
      </w:pPr>
      <w:r w:rsidRPr="00D90BC6">
        <w:rPr>
          <w:rFonts w:ascii="Times New Roman" w:hAnsi="Times New Roman" w:cs="Times New Roman"/>
        </w:rPr>
        <w:t>Challenge: Preserving user state after reload. Solution: localStorage persistence integration.</w:t>
      </w:r>
    </w:p>
    <w:p w14:paraId="3C125BF2" w14:textId="77777777" w:rsidR="004A647E" w:rsidRPr="00D90BC6" w:rsidRDefault="002B0811">
      <w:pPr>
        <w:rPr>
          <w:rFonts w:ascii="Times New Roman" w:hAnsi="Times New Roman" w:cs="Times New Roman"/>
        </w:rPr>
      </w:pPr>
      <w:r w:rsidRPr="00D90BC6">
        <w:rPr>
          <w:rFonts w:ascii="Times New Roman" w:hAnsi="Times New Roman" w:cs="Times New Roman"/>
        </w:rPr>
        <w:t>Challenge: API/network failures. Solution: Error messaging, retry flow, and fallback review</w:t>
      </w:r>
      <w:r w:rsidRPr="00D90BC6">
        <w:rPr>
          <w:rFonts w:ascii="Times New Roman" w:hAnsi="Times New Roman" w:cs="Times New Roman"/>
        </w:rPr>
        <w:t xml:space="preserve"> data.</w:t>
      </w:r>
    </w:p>
    <w:p w14:paraId="275E2C61" w14:textId="3EE80DD4" w:rsidR="004A647E" w:rsidRPr="00D90BC6" w:rsidRDefault="002B0811">
      <w:pPr>
        <w:pStyle w:val="Heading1"/>
        <w:rPr>
          <w:rFonts w:ascii="Times New Roman" w:hAnsi="Times New Roman" w:cs="Times New Roman"/>
        </w:rPr>
      </w:pPr>
      <w:r w:rsidRPr="00D90BC6">
        <w:rPr>
          <w:rFonts w:ascii="Times New Roman" w:hAnsi="Times New Roman" w:cs="Times New Roman"/>
        </w:rPr>
        <w:lastRenderedPageBreak/>
        <w:t xml:space="preserve"> Conclusion</w:t>
      </w:r>
    </w:p>
    <w:p w14:paraId="62D95A6E" w14:textId="77777777" w:rsidR="004A647E" w:rsidRPr="00D90BC6" w:rsidRDefault="002B0811">
      <w:pPr>
        <w:rPr>
          <w:rFonts w:ascii="Times New Roman" w:hAnsi="Times New Roman" w:cs="Times New Roman"/>
        </w:rPr>
      </w:pPr>
      <w:r w:rsidRPr="00D90BC6">
        <w:rPr>
          <w:rFonts w:ascii="Times New Roman" w:hAnsi="Times New Roman" w:cs="Times New Roman"/>
        </w:rPr>
        <w:t>SmartShop demonstrates successful integration of foundational web technologies into a complete interactive e-commerce system. The project fulfills core requirement expectations with strong functional coverage and a polished user exper</w:t>
      </w:r>
      <w:r w:rsidRPr="00D90BC6">
        <w:rPr>
          <w:rFonts w:ascii="Times New Roman" w:hAnsi="Times New Roman" w:cs="Times New Roman"/>
        </w:rPr>
        <w:t>ience.</w:t>
      </w:r>
    </w:p>
    <w:p w14:paraId="476F1BF5" w14:textId="6871E43D" w:rsidR="004A647E" w:rsidRPr="00D90BC6" w:rsidRDefault="002B0811">
      <w:pPr>
        <w:pStyle w:val="Heading1"/>
        <w:rPr>
          <w:rFonts w:ascii="Times New Roman" w:hAnsi="Times New Roman" w:cs="Times New Roman"/>
        </w:rPr>
      </w:pPr>
      <w:r w:rsidRPr="00D90BC6">
        <w:rPr>
          <w:rFonts w:ascii="Times New Roman" w:hAnsi="Times New Roman" w:cs="Times New Roman"/>
        </w:rPr>
        <w:t xml:space="preserve"> Future Improvements</w:t>
      </w:r>
    </w:p>
    <w:p w14:paraId="0C90525C"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Refactor JavaScript into modules for maintainability.</w:t>
      </w:r>
    </w:p>
    <w:p w14:paraId="17B44A6C"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Enhance accessibility and keyboard navigation support.</w:t>
      </w:r>
    </w:p>
    <w:p w14:paraId="7A97D125"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Add automated tests for cart and validation logic.</w:t>
      </w:r>
    </w:p>
    <w:p w14:paraId="2D3F7653"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Extend with login/order history simulation.</w:t>
      </w:r>
    </w:p>
    <w:p w14:paraId="76AB079F" w14:textId="77777777" w:rsidR="004A647E" w:rsidRPr="00D90BC6" w:rsidRDefault="002B0811">
      <w:pPr>
        <w:pStyle w:val="ListBullet"/>
        <w:rPr>
          <w:rFonts w:ascii="Times New Roman" w:hAnsi="Times New Roman" w:cs="Times New Roman"/>
        </w:rPr>
      </w:pPr>
      <w:r w:rsidRPr="00D90BC6">
        <w:rPr>
          <w:rFonts w:ascii="Times New Roman" w:hAnsi="Times New Roman" w:cs="Times New Roman"/>
        </w:rPr>
        <w:t xml:space="preserve">Integrate </w:t>
      </w:r>
      <w:r w:rsidRPr="00D90BC6">
        <w:rPr>
          <w:rFonts w:ascii="Times New Roman" w:hAnsi="Times New Roman" w:cs="Times New Roman"/>
        </w:rPr>
        <w:t>backend services for production-grade persistence.</w:t>
      </w:r>
    </w:p>
    <w:p w14:paraId="7AAA8E58" w14:textId="5DA3626A" w:rsidR="004A647E" w:rsidRDefault="004A647E" w:rsidP="00025449">
      <w:pPr>
        <w:pStyle w:val="ListNumber"/>
        <w:numPr>
          <w:ilvl w:val="0"/>
          <w:numId w:val="0"/>
        </w:numPr>
        <w:ind w:left="360"/>
      </w:pPr>
    </w:p>
    <w:sectPr w:rsidR="004A64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0020598">
    <w:abstractNumId w:val="8"/>
  </w:num>
  <w:num w:numId="2" w16cid:durableId="930814764">
    <w:abstractNumId w:val="6"/>
  </w:num>
  <w:num w:numId="3" w16cid:durableId="100348190">
    <w:abstractNumId w:val="5"/>
  </w:num>
  <w:num w:numId="4" w16cid:durableId="1394429275">
    <w:abstractNumId w:val="4"/>
  </w:num>
  <w:num w:numId="5" w16cid:durableId="474416330">
    <w:abstractNumId w:val="7"/>
  </w:num>
  <w:num w:numId="6" w16cid:durableId="337083582">
    <w:abstractNumId w:val="3"/>
  </w:num>
  <w:num w:numId="7" w16cid:durableId="767165466">
    <w:abstractNumId w:val="2"/>
  </w:num>
  <w:num w:numId="8" w16cid:durableId="1403068563">
    <w:abstractNumId w:val="1"/>
  </w:num>
  <w:num w:numId="9" w16cid:durableId="2012485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449"/>
    <w:rsid w:val="00034616"/>
    <w:rsid w:val="0006063C"/>
    <w:rsid w:val="0015074B"/>
    <w:rsid w:val="0029639D"/>
    <w:rsid w:val="002B0811"/>
    <w:rsid w:val="00326F90"/>
    <w:rsid w:val="004A647E"/>
    <w:rsid w:val="00AA1D8D"/>
    <w:rsid w:val="00B47730"/>
    <w:rsid w:val="00CB0664"/>
    <w:rsid w:val="00D6107B"/>
    <w:rsid w:val="00D90B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66236"/>
  <w14:defaultImageDpi w14:val="300"/>
  <w15:docId w15:val="{7AA35FBC-1D27-4216-B8CA-068C002D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025449"/>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25449"/>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srabonbayzid@gmail.com</cp:lastModifiedBy>
  <cp:revision>2</cp:revision>
  <dcterms:created xsi:type="dcterms:W3CDTF">2013-12-23T23:15:00Z</dcterms:created>
  <dcterms:modified xsi:type="dcterms:W3CDTF">2026-05-12T15:53:00Z</dcterms:modified>
  <cp:category/>
</cp:coreProperties>
</file>